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76DA6" w14:textId="6786F69A" w:rsidR="00014DC5" w:rsidRPr="002B019B" w:rsidRDefault="000F2DBD" w:rsidP="003E5DE3">
      <w:pPr>
        <w:pStyle w:val="Title"/>
        <w:bidi/>
        <w:jc w:val="center"/>
        <w:rPr>
          <w:rFonts w:cstheme="majorHAnsi"/>
        </w:rPr>
      </w:pPr>
      <w:proofErr w:type="spellStart"/>
      <w:r w:rsidRPr="002B019B">
        <w:rPr>
          <w:rFonts w:cstheme="majorHAnsi"/>
        </w:rPr>
        <w:t>هلدینگ</w:t>
      </w:r>
      <w:proofErr w:type="spellEnd"/>
      <w:r w:rsidRPr="002B019B">
        <w:rPr>
          <w:rFonts w:cstheme="majorHAnsi"/>
        </w:rPr>
        <w:t xml:space="preserve"> </w:t>
      </w:r>
      <w:r w:rsidRPr="002B019B">
        <w:rPr>
          <w:rFonts w:cstheme="majorHAnsi"/>
          <w:rtl/>
        </w:rPr>
        <w:t>برنامه ریزی و سرمایه گذاری</w:t>
      </w:r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ایرانیان</w:t>
      </w:r>
      <w:proofErr w:type="spellEnd"/>
    </w:p>
    <w:p w14:paraId="6F764461" w14:textId="77777777" w:rsidR="00014DC5" w:rsidRPr="002B019B" w:rsidRDefault="000F2DBD" w:rsidP="003E5DE3">
      <w:pPr>
        <w:bidi/>
        <w:jc w:val="center"/>
        <w:rPr>
          <w:rFonts w:asciiTheme="majorHAnsi" w:hAnsiTheme="majorHAnsi" w:cstheme="majorHAnsi"/>
        </w:rPr>
      </w:pPr>
      <w:proofErr w:type="spellStart"/>
      <w:r w:rsidRPr="002B019B">
        <w:rPr>
          <w:rFonts w:asciiTheme="majorHAnsi" w:hAnsiTheme="majorHAnsi" w:cstheme="majorHAnsi"/>
        </w:rPr>
        <w:t>نوع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شرکت</w:t>
      </w:r>
      <w:proofErr w:type="spellEnd"/>
      <w:r w:rsidRPr="002B019B">
        <w:rPr>
          <w:rFonts w:asciiTheme="majorHAnsi" w:hAnsiTheme="majorHAnsi" w:cstheme="majorHAnsi"/>
        </w:rPr>
        <w:t xml:space="preserve">: </w:t>
      </w:r>
      <w:proofErr w:type="spellStart"/>
      <w:r w:rsidRPr="002B019B">
        <w:rPr>
          <w:rFonts w:asciiTheme="majorHAnsi" w:hAnsiTheme="majorHAnsi" w:cstheme="majorHAnsi"/>
        </w:rPr>
        <w:t>خصوصی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مسئولیت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محدود</w:t>
      </w:r>
      <w:proofErr w:type="spellEnd"/>
    </w:p>
    <w:p w14:paraId="272A3D98" w14:textId="77777777" w:rsidR="00014DC5" w:rsidRPr="002B019B" w:rsidRDefault="000F2DBD" w:rsidP="003E5DE3">
      <w:pPr>
        <w:bidi/>
        <w:jc w:val="center"/>
        <w:rPr>
          <w:rFonts w:asciiTheme="majorHAnsi" w:hAnsiTheme="majorHAnsi" w:cstheme="majorHAnsi"/>
        </w:rPr>
      </w:pPr>
      <w:proofErr w:type="spellStart"/>
      <w:r w:rsidRPr="002B019B">
        <w:rPr>
          <w:rFonts w:asciiTheme="majorHAnsi" w:hAnsiTheme="majorHAnsi" w:cstheme="majorHAnsi"/>
        </w:rPr>
        <w:t>هدف</w:t>
      </w:r>
      <w:proofErr w:type="spellEnd"/>
      <w:r w:rsidRPr="002B019B">
        <w:rPr>
          <w:rFonts w:asciiTheme="majorHAnsi" w:hAnsiTheme="majorHAnsi" w:cstheme="majorHAnsi"/>
        </w:rPr>
        <w:t xml:space="preserve">: </w:t>
      </w:r>
      <w:proofErr w:type="spellStart"/>
      <w:r w:rsidRPr="002B019B">
        <w:rPr>
          <w:rFonts w:asciiTheme="majorHAnsi" w:hAnsiTheme="majorHAnsi" w:cstheme="majorHAnsi"/>
        </w:rPr>
        <w:t>فعالیت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چندوجهی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حوزه‌های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عمرانی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بازرگانی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فناوری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انسانی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خدماتی</w:t>
      </w:r>
      <w:proofErr w:type="spellEnd"/>
    </w:p>
    <w:p w14:paraId="1A89A98B" w14:textId="77777777" w:rsidR="00014DC5" w:rsidRPr="002B019B" w:rsidRDefault="000F2DBD" w:rsidP="003E5DE3">
      <w:pPr>
        <w:bidi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br/>
      </w:r>
    </w:p>
    <w:p w14:paraId="2E39EB40" w14:textId="77777777" w:rsidR="00014DC5" w:rsidRPr="002B019B" w:rsidRDefault="000F2DBD" w:rsidP="003E5DE3">
      <w:pPr>
        <w:pStyle w:val="Heading1"/>
        <w:bidi/>
        <w:rPr>
          <w:rFonts w:cstheme="majorHAnsi"/>
        </w:rPr>
      </w:pPr>
      <w:proofErr w:type="spellStart"/>
      <w:r w:rsidRPr="002B019B">
        <w:rPr>
          <w:rFonts w:cstheme="majorHAnsi"/>
        </w:rPr>
        <w:t>بخش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اول</w:t>
      </w:r>
      <w:proofErr w:type="spellEnd"/>
      <w:r w:rsidRPr="002B019B">
        <w:rPr>
          <w:rFonts w:cstheme="majorHAnsi"/>
        </w:rPr>
        <w:t xml:space="preserve">: </w:t>
      </w:r>
      <w:proofErr w:type="spellStart"/>
      <w:r w:rsidRPr="002B019B">
        <w:rPr>
          <w:rFonts w:cstheme="majorHAnsi"/>
        </w:rPr>
        <w:t>اهداف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چشم‌انداز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شرکت</w:t>
      </w:r>
      <w:proofErr w:type="spellEnd"/>
    </w:p>
    <w:p w14:paraId="7F02C11A" w14:textId="77777777" w:rsidR="00014DC5" w:rsidRPr="002B019B" w:rsidRDefault="000F2DBD" w:rsidP="003E5DE3">
      <w:pPr>
        <w:bidi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br/>
      </w:r>
      <w:proofErr w:type="spellStart"/>
      <w:r w:rsidRPr="002B019B">
        <w:rPr>
          <w:rFonts w:asciiTheme="majorHAnsi" w:hAnsiTheme="majorHAnsi" w:cstheme="majorHAnsi"/>
        </w:rPr>
        <w:t>شرکت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هلدینگ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ارشد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ایرانیان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هدف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ایجاد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ساختاری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منسجم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جهت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سرمایه‌گذاری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مشارکت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راهبری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شرکت‌های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تابعه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حوزه‌های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مختلف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اقتصادی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خدماتی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فناوری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انسانی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آینده‌نگر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تأسیس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می‌گردد</w:t>
      </w:r>
      <w:proofErr w:type="spellEnd"/>
      <w:r w:rsidRPr="002B019B">
        <w:rPr>
          <w:rFonts w:asciiTheme="majorHAnsi" w:hAnsiTheme="majorHAnsi" w:cstheme="majorHAnsi"/>
        </w:rPr>
        <w:t>.</w:t>
      </w:r>
      <w:r w:rsidRPr="002B019B">
        <w:rPr>
          <w:rFonts w:asciiTheme="majorHAnsi" w:hAnsiTheme="majorHAnsi" w:cstheme="majorHAnsi"/>
        </w:rPr>
        <w:br/>
      </w:r>
      <w:proofErr w:type="spellStart"/>
      <w:r w:rsidRPr="002B019B">
        <w:rPr>
          <w:rFonts w:asciiTheme="majorHAnsi" w:hAnsiTheme="majorHAnsi" w:cstheme="majorHAnsi"/>
        </w:rPr>
        <w:t>این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شرکت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عنوان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نهاد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مادر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وظیفه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هماهنگی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نظارت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زنجیره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کامل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فعالیت‌های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زیرمجموعه‌ها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را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عهده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دارد</w:t>
      </w:r>
      <w:proofErr w:type="spellEnd"/>
      <w:r w:rsidRPr="002B019B">
        <w:rPr>
          <w:rFonts w:asciiTheme="majorHAnsi" w:hAnsiTheme="majorHAnsi" w:cstheme="majorHAnsi"/>
        </w:rPr>
        <w:t>.</w:t>
      </w:r>
      <w:r w:rsidRPr="002B019B">
        <w:rPr>
          <w:rFonts w:asciiTheme="majorHAnsi" w:hAnsiTheme="majorHAnsi" w:cstheme="majorHAnsi"/>
        </w:rPr>
        <w:br/>
      </w:r>
    </w:p>
    <w:p w14:paraId="27B6EDE5" w14:textId="77777777" w:rsidR="00014DC5" w:rsidRPr="002B019B" w:rsidRDefault="000F2DBD" w:rsidP="003E5DE3">
      <w:pPr>
        <w:pStyle w:val="Heading1"/>
        <w:bidi/>
        <w:rPr>
          <w:rFonts w:cstheme="majorHAnsi"/>
        </w:rPr>
      </w:pPr>
      <w:proofErr w:type="spellStart"/>
      <w:r w:rsidRPr="002B019B">
        <w:rPr>
          <w:rFonts w:cstheme="majorHAnsi"/>
        </w:rPr>
        <w:t>بخش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دوم</w:t>
      </w:r>
      <w:proofErr w:type="spellEnd"/>
      <w:r w:rsidRPr="002B019B">
        <w:rPr>
          <w:rFonts w:cstheme="majorHAnsi"/>
        </w:rPr>
        <w:t xml:space="preserve">: </w:t>
      </w:r>
      <w:proofErr w:type="spellStart"/>
      <w:r w:rsidRPr="002B019B">
        <w:rPr>
          <w:rFonts w:cstheme="majorHAnsi"/>
        </w:rPr>
        <w:t>موضوع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فعالیت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رسمی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جهت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ثبت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در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سامانه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ثبت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شرکت‌ها</w:t>
      </w:r>
      <w:proofErr w:type="spellEnd"/>
    </w:p>
    <w:p w14:paraId="2FD12FF3" w14:textId="77777777" w:rsidR="00014DC5" w:rsidRPr="002B019B" w:rsidRDefault="000F2DBD" w:rsidP="003E5DE3">
      <w:pPr>
        <w:bidi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br/>
      </w:r>
      <w:proofErr w:type="spellStart"/>
      <w:r w:rsidRPr="002B019B">
        <w:rPr>
          <w:rFonts w:asciiTheme="majorHAnsi" w:hAnsiTheme="majorHAnsi" w:cstheme="majorHAnsi"/>
        </w:rPr>
        <w:t>موضوع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فعالیت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شرکت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عبارت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است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از</w:t>
      </w:r>
      <w:proofErr w:type="spellEnd"/>
      <w:r w:rsidRPr="002B019B">
        <w:rPr>
          <w:rFonts w:asciiTheme="majorHAnsi" w:hAnsiTheme="majorHAnsi" w:cstheme="majorHAnsi"/>
        </w:rPr>
        <w:t>:</w:t>
      </w:r>
      <w:r w:rsidRPr="002B019B">
        <w:rPr>
          <w:rFonts w:asciiTheme="majorHAnsi" w:hAnsiTheme="majorHAnsi" w:cstheme="majorHAnsi"/>
        </w:rPr>
        <w:br/>
      </w:r>
      <w:r w:rsidRPr="002B019B">
        <w:rPr>
          <w:rFonts w:asciiTheme="majorHAnsi" w:hAnsiTheme="majorHAnsi" w:cstheme="majorHAnsi"/>
        </w:rPr>
        <w:br/>
      </w:r>
      <w:proofErr w:type="spellStart"/>
      <w:r w:rsidRPr="002B019B">
        <w:rPr>
          <w:rFonts w:asciiTheme="majorHAnsi" w:hAnsiTheme="majorHAnsi" w:cstheme="majorHAnsi"/>
        </w:rPr>
        <w:t>سرمایه‌گذاری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مشارکت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تأسیس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خرید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تملک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سهام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سهم‌الشرکه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سایر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شرکت‌ها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اعم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سهامی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خاص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سهامی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عام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یا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مسئولیت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محدود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راهبری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شرکت‌های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تابعه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حوزه‌های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مختلف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جمله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عمرانی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ساختمانی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خدماتی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بازرگانی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فناوری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اطلاعات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تحلیل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حکمرانی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باغبانی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سرمایه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انسانی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آموزشی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فنی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مهندسی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اجتماعی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حوزه‌های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نوآورانه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دانش‌بنیان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سایر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حوزه‌های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مجاز</w:t>
      </w:r>
      <w:proofErr w:type="spellEnd"/>
      <w:r w:rsidRPr="002B019B">
        <w:rPr>
          <w:rFonts w:asciiTheme="majorHAnsi" w:hAnsiTheme="majorHAnsi" w:cstheme="majorHAnsi"/>
        </w:rPr>
        <w:t>.</w:t>
      </w:r>
      <w:r w:rsidRPr="002B019B">
        <w:rPr>
          <w:rFonts w:asciiTheme="majorHAnsi" w:hAnsiTheme="majorHAnsi" w:cstheme="majorHAnsi"/>
        </w:rPr>
        <w:br/>
      </w:r>
      <w:r w:rsidRPr="002B019B">
        <w:rPr>
          <w:rFonts w:asciiTheme="majorHAnsi" w:hAnsiTheme="majorHAnsi" w:cstheme="majorHAnsi"/>
        </w:rPr>
        <w:br/>
      </w:r>
      <w:proofErr w:type="spellStart"/>
      <w:r w:rsidRPr="002B019B">
        <w:rPr>
          <w:rFonts w:asciiTheme="majorHAnsi" w:hAnsiTheme="majorHAnsi" w:cstheme="majorHAnsi"/>
        </w:rPr>
        <w:t>شرکت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مجاز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است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انجام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کلیه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امور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زیر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داخل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خارج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کشور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مبادرت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ورزد</w:t>
      </w:r>
      <w:proofErr w:type="spellEnd"/>
      <w:r w:rsidRPr="002B019B">
        <w:rPr>
          <w:rFonts w:asciiTheme="majorHAnsi" w:hAnsiTheme="majorHAnsi" w:cstheme="majorHAnsi"/>
        </w:rPr>
        <w:t>:</w:t>
      </w:r>
      <w:r w:rsidRPr="002B019B">
        <w:rPr>
          <w:rFonts w:asciiTheme="majorHAnsi" w:hAnsiTheme="majorHAnsi" w:cstheme="majorHAnsi"/>
        </w:rPr>
        <w:br/>
      </w:r>
    </w:p>
    <w:p w14:paraId="07295B3E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Symbol" w:hAnsi="Segoe UI Symbol" w:cs="Segoe UI Symbol"/>
        </w:rPr>
        <w:t>🏗</w:t>
      </w:r>
      <w:r w:rsidRPr="002B019B">
        <w:rPr>
          <w:rFonts w:cstheme="majorHAnsi"/>
        </w:rPr>
        <w:t xml:space="preserve">️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عمرانی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مهندسی</w:t>
      </w:r>
      <w:proofErr w:type="spellEnd"/>
    </w:p>
    <w:p w14:paraId="589E0475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نظارت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اجرای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پروژه‌های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عمرانی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ساختمانی</w:t>
      </w:r>
      <w:proofErr w:type="spellEnd"/>
    </w:p>
    <w:p w14:paraId="411DD96A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بازسازی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نوسازی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بهسازی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فضاهای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شهری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اماکن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عمومی</w:t>
      </w:r>
      <w:proofErr w:type="spellEnd"/>
    </w:p>
    <w:p w14:paraId="312A9A57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مهندسی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نقشه‌برداری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تهیه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نقشه‌ها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مستندات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فنی</w:t>
      </w:r>
      <w:proofErr w:type="spellEnd"/>
    </w:p>
    <w:p w14:paraId="4A6FC57C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4. </w:t>
      </w:r>
      <w:proofErr w:type="spellStart"/>
      <w:r w:rsidRPr="002B019B">
        <w:rPr>
          <w:rFonts w:asciiTheme="majorHAnsi" w:hAnsiTheme="majorHAnsi" w:cstheme="majorHAnsi"/>
        </w:rPr>
        <w:t>تامین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ابزار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ماشین‌آلات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مورد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نیاز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پروژه‌ها</w:t>
      </w:r>
      <w:proofErr w:type="spellEnd"/>
    </w:p>
    <w:p w14:paraId="3CF803A2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Emoji" w:hAnsi="Segoe UI Emoji" w:cs="Segoe UI Emoji"/>
        </w:rPr>
        <w:t>💼</w:t>
      </w:r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بازرگانی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اقتصادی</w:t>
      </w:r>
      <w:proofErr w:type="spellEnd"/>
    </w:p>
    <w:p w14:paraId="11B032AC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خرید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کالاهای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مجاز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بازرگانی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صادرات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واردات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کالا</w:t>
      </w:r>
      <w:proofErr w:type="spellEnd"/>
    </w:p>
    <w:p w14:paraId="2F94BBA4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بازاریابی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تبلیغات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برگزاری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نمایشگاه‌ها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همایش‌های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اقتصادی</w:t>
      </w:r>
      <w:proofErr w:type="spellEnd"/>
    </w:p>
    <w:p w14:paraId="77EF3D2B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lastRenderedPageBreak/>
        <w:t xml:space="preserve">3. </w:t>
      </w:r>
      <w:proofErr w:type="spellStart"/>
      <w:r w:rsidRPr="002B019B">
        <w:rPr>
          <w:rFonts w:asciiTheme="majorHAnsi" w:hAnsiTheme="majorHAnsi" w:cstheme="majorHAnsi"/>
        </w:rPr>
        <w:t>تأمین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توزیع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کالاهای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عمومی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تخصصی</w:t>
      </w:r>
      <w:proofErr w:type="spellEnd"/>
    </w:p>
    <w:p w14:paraId="300A9C79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4.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زنجیره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تأمین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کالا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</w:p>
    <w:p w14:paraId="22219F8E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5.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بازرگانی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سرمایه‌گذاری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فروش</w:t>
      </w:r>
      <w:proofErr w:type="spellEnd"/>
    </w:p>
    <w:p w14:paraId="7EF2DD01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6. </w:t>
      </w:r>
      <w:proofErr w:type="spellStart"/>
      <w:r w:rsidRPr="002B019B">
        <w:rPr>
          <w:rFonts w:asciiTheme="majorHAnsi" w:hAnsiTheme="majorHAnsi" w:cstheme="majorHAnsi"/>
        </w:rPr>
        <w:t>فعالیت‌های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اقتصادی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مرتبط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انرژی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خورشیدی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پنل‌ها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سبز</w:t>
      </w:r>
      <w:proofErr w:type="spellEnd"/>
    </w:p>
    <w:p w14:paraId="46156813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Emoji" w:hAnsi="Segoe UI Emoji" w:cs="Segoe UI Emoji"/>
        </w:rPr>
        <w:t>🌿</w:t>
      </w:r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کشاورزی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باغبانی</w:t>
      </w:r>
      <w:proofErr w:type="spellEnd"/>
    </w:p>
    <w:p w14:paraId="3E466C5B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نگهداری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بهره‌برداری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باغ‌ها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فضاهای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سبز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گلخانه‌ها</w:t>
      </w:r>
      <w:proofErr w:type="spellEnd"/>
    </w:p>
    <w:p w14:paraId="2EB7B587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کاشت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داشت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برداشت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بسته‌بندی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انبارداری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محصولات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باغبانی</w:t>
      </w:r>
      <w:proofErr w:type="spellEnd"/>
    </w:p>
    <w:p w14:paraId="58BBC70C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تولید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خرید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بذر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سم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کود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مکمل‌ها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</w:p>
    <w:p w14:paraId="36CFEA61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4. </w:t>
      </w:r>
      <w:proofErr w:type="spellStart"/>
      <w:r w:rsidRPr="002B019B">
        <w:rPr>
          <w:rFonts w:asciiTheme="majorHAnsi" w:hAnsiTheme="majorHAnsi" w:cstheme="majorHAnsi"/>
        </w:rPr>
        <w:t>صادرات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واردات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محصولات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ادوات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</w:p>
    <w:p w14:paraId="615F6EF7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5. </w:t>
      </w:r>
      <w:proofErr w:type="spellStart"/>
      <w:r w:rsidRPr="002B019B">
        <w:rPr>
          <w:rFonts w:asciiTheme="majorHAnsi" w:hAnsiTheme="majorHAnsi" w:cstheme="majorHAnsi"/>
        </w:rPr>
        <w:t>اجرای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سیستم‌های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آبیاری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هوشمند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منابع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طبیعی</w:t>
      </w:r>
      <w:proofErr w:type="spellEnd"/>
    </w:p>
    <w:p w14:paraId="2530F0DE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Emoji" w:hAnsi="Segoe UI Emoji" w:cs="Segoe UI Emoji"/>
        </w:rPr>
        <w:t>💻</w:t>
      </w:r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فناوری</w:t>
      </w:r>
      <w:proofErr w:type="spellEnd"/>
      <w:r w:rsidRPr="002B019B">
        <w:rPr>
          <w:rFonts w:cstheme="majorHAnsi"/>
        </w:rPr>
        <w:t xml:space="preserve">، </w:t>
      </w:r>
      <w:proofErr w:type="spellStart"/>
      <w:r w:rsidRPr="002B019B">
        <w:rPr>
          <w:rFonts w:cstheme="majorHAnsi"/>
        </w:rPr>
        <w:t>داده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هوش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مصنوعی</w:t>
      </w:r>
      <w:proofErr w:type="spellEnd"/>
    </w:p>
    <w:p w14:paraId="61954725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نرم‌افزارها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اپلیکیشن‌ها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سامانه‌های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دیجیتال</w:t>
      </w:r>
      <w:proofErr w:type="spellEnd"/>
    </w:p>
    <w:p w14:paraId="36D72FC2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وب‌سایت‌ها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پلتفرم‌های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آنلاین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سیستم‌های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ارتباط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مشتری</w:t>
      </w:r>
      <w:proofErr w:type="spellEnd"/>
      <w:r w:rsidRPr="002B019B">
        <w:rPr>
          <w:rFonts w:asciiTheme="majorHAnsi" w:hAnsiTheme="majorHAnsi" w:cstheme="majorHAnsi"/>
        </w:rPr>
        <w:t xml:space="preserve"> (CRM)</w:t>
      </w:r>
    </w:p>
    <w:p w14:paraId="784FECBB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تحلیل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داده‌ها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کلان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حکمرانی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داده‌محور</w:t>
      </w:r>
      <w:proofErr w:type="spellEnd"/>
    </w:p>
    <w:p w14:paraId="2D39B82C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4. </w:t>
      </w:r>
      <w:proofErr w:type="spellStart"/>
      <w:r w:rsidRPr="002B019B">
        <w:rPr>
          <w:rFonts w:asciiTheme="majorHAnsi" w:hAnsiTheme="majorHAnsi" w:cstheme="majorHAnsi"/>
        </w:rPr>
        <w:t>پیاده‌سازی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فناوری‌های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مصنوعی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روباتیک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اتوماسیون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اداری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صنعتی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شهری</w:t>
      </w:r>
      <w:proofErr w:type="spellEnd"/>
    </w:p>
    <w:p w14:paraId="1A5B3BBD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Emoji" w:hAnsi="Segoe UI Emoji" w:cs="Segoe UI Emoji"/>
        </w:rPr>
        <w:t>🧠</w:t>
      </w:r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مدیریت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سرمایه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انسانی</w:t>
      </w:r>
      <w:proofErr w:type="spellEnd"/>
    </w:p>
    <w:p w14:paraId="390F8DA3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راه‌اندازی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کانون‌های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ارزیابی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کارکنان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استعدادها</w:t>
      </w:r>
      <w:proofErr w:type="spellEnd"/>
    </w:p>
    <w:p w14:paraId="24B98719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منابع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انسانی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جذب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استخدام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عضویابی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آموزش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کارکنان</w:t>
      </w:r>
      <w:proofErr w:type="spellEnd"/>
    </w:p>
    <w:p w14:paraId="7C809E99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سیستم‌های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ارزیابی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عملکرد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انگیزش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کارکنان</w:t>
      </w:r>
      <w:proofErr w:type="spellEnd"/>
    </w:p>
    <w:p w14:paraId="6D514F96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4. </w:t>
      </w:r>
      <w:proofErr w:type="spellStart"/>
      <w:r w:rsidRPr="002B019B">
        <w:rPr>
          <w:rFonts w:asciiTheme="majorHAnsi" w:hAnsiTheme="majorHAnsi" w:cstheme="majorHAnsi"/>
        </w:rPr>
        <w:t>برگزاری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کارگاه‌ها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دوره‌های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مهارت‌های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مدیریتی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شغلی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روانشناسی</w:t>
      </w:r>
      <w:proofErr w:type="spellEnd"/>
    </w:p>
    <w:p w14:paraId="63671F02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5. </w:t>
      </w:r>
      <w:proofErr w:type="spellStart"/>
      <w:r w:rsidRPr="002B019B">
        <w:rPr>
          <w:rFonts w:asciiTheme="majorHAnsi" w:hAnsiTheme="majorHAnsi" w:cstheme="majorHAnsi"/>
        </w:rPr>
        <w:t>ارائه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روانشناسی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تحصیلی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شغلی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کاری</w:t>
      </w:r>
      <w:proofErr w:type="spellEnd"/>
    </w:p>
    <w:p w14:paraId="061D70C3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Emoji" w:hAnsi="Segoe UI Emoji" w:cs="Segoe UI Emoji"/>
        </w:rPr>
        <w:t>🌿</w:t>
      </w:r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خدمات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شهری</w:t>
      </w:r>
      <w:proofErr w:type="spellEnd"/>
      <w:r w:rsidRPr="002B019B">
        <w:rPr>
          <w:rFonts w:cstheme="majorHAnsi"/>
        </w:rPr>
        <w:t xml:space="preserve">، </w:t>
      </w:r>
      <w:proofErr w:type="spellStart"/>
      <w:r w:rsidRPr="002B019B">
        <w:rPr>
          <w:rFonts w:cstheme="majorHAnsi"/>
        </w:rPr>
        <w:t>اجتماعی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فرهنگی</w:t>
      </w:r>
      <w:proofErr w:type="spellEnd"/>
    </w:p>
    <w:p w14:paraId="327BA4EF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اجرای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پروژه‌های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شهری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زیباسازی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فضای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سبز</w:t>
      </w:r>
      <w:proofErr w:type="spellEnd"/>
    </w:p>
    <w:p w14:paraId="4C73323A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ارائه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جهادی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اجتماعی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</w:p>
    <w:p w14:paraId="7A5AA6E5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برگزاری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رویدادها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کارگاه‌ها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دوره‌های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آموزشی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</w:p>
    <w:p w14:paraId="02C19881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Emoji" w:hAnsi="Segoe UI Emoji" w:cs="Segoe UI Emoji"/>
        </w:rPr>
        <w:t>🎨</w:t>
      </w:r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فرهنگی</w:t>
      </w:r>
      <w:proofErr w:type="spellEnd"/>
      <w:r w:rsidRPr="002B019B">
        <w:rPr>
          <w:rFonts w:cstheme="majorHAnsi"/>
        </w:rPr>
        <w:t xml:space="preserve">، </w:t>
      </w:r>
      <w:proofErr w:type="spellStart"/>
      <w:r w:rsidRPr="002B019B">
        <w:rPr>
          <w:rFonts w:cstheme="majorHAnsi"/>
        </w:rPr>
        <w:t>هنری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برندینگ</w:t>
      </w:r>
      <w:proofErr w:type="spellEnd"/>
    </w:p>
    <w:p w14:paraId="58044356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بصری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گرافیک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تبلیغات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محیطی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دیجیتال</w:t>
      </w:r>
      <w:proofErr w:type="spellEnd"/>
    </w:p>
    <w:p w14:paraId="3698161C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تولید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محتوای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تصویری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فیلم‌سازی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عکاسی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تبلیغاتی</w:t>
      </w:r>
      <w:proofErr w:type="spellEnd"/>
    </w:p>
    <w:p w14:paraId="0394EED1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اجرای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پروژه‌های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هنری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شهری</w:t>
      </w:r>
      <w:proofErr w:type="spellEnd"/>
    </w:p>
    <w:p w14:paraId="039A75B6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Symbol" w:hAnsi="Segoe UI Symbol" w:cs="Segoe UI Symbol"/>
        </w:rPr>
        <w:t>⚙</w:t>
      </w:r>
      <w:r w:rsidRPr="002B019B">
        <w:rPr>
          <w:rFonts w:cstheme="majorHAnsi"/>
        </w:rPr>
        <w:t xml:space="preserve">️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فنی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خدمات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کامپیوتری</w:t>
      </w:r>
      <w:proofErr w:type="spellEnd"/>
    </w:p>
    <w:p w14:paraId="57A279EB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ارائه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تعمیراتی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نگهداری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</w:p>
    <w:p w14:paraId="0F2C0C0F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تولید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سیستم‌ها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نرم‌افزاری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سخت‌افزاری</w:t>
      </w:r>
      <w:proofErr w:type="spellEnd"/>
    </w:p>
    <w:p w14:paraId="27D74D34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شبکه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سخت‌افزار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نرم‌افزار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IT</w:t>
      </w:r>
    </w:p>
    <w:p w14:paraId="09B98EBF" w14:textId="77777777" w:rsidR="00014DC5" w:rsidRPr="002B019B" w:rsidRDefault="000F2DBD" w:rsidP="003E5DE3">
      <w:pPr>
        <w:pStyle w:val="Heading2"/>
        <w:bidi/>
        <w:rPr>
          <w:rFonts w:cstheme="majorHAnsi"/>
        </w:rPr>
      </w:pPr>
      <w:r w:rsidRPr="002B019B">
        <w:rPr>
          <w:rFonts w:ascii="Segoe UI Emoji" w:hAnsi="Segoe UI Emoji" w:cs="Segoe UI Emoji"/>
        </w:rPr>
        <w:lastRenderedPageBreak/>
        <w:t>🚀</w:t>
      </w:r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حوزه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نوآوری</w:t>
      </w:r>
      <w:proofErr w:type="spellEnd"/>
      <w:r w:rsidRPr="002B019B">
        <w:rPr>
          <w:rFonts w:cstheme="majorHAnsi"/>
        </w:rPr>
        <w:t xml:space="preserve"> و </w:t>
      </w:r>
      <w:proofErr w:type="spellStart"/>
      <w:r w:rsidRPr="002B019B">
        <w:rPr>
          <w:rFonts w:cstheme="majorHAnsi"/>
        </w:rPr>
        <w:t>دانش‌بنیان</w:t>
      </w:r>
      <w:proofErr w:type="spellEnd"/>
    </w:p>
    <w:p w14:paraId="2EA5FA79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محصولات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دانش‌بنیان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حوزه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فناوری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انرژی</w:t>
      </w:r>
      <w:proofErr w:type="spellEnd"/>
    </w:p>
    <w:p w14:paraId="3086B991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ایجاد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پلتفرم‌های</w:t>
      </w:r>
      <w:proofErr w:type="spellEnd"/>
      <w:r w:rsidRPr="002B019B">
        <w:rPr>
          <w:rFonts w:asciiTheme="majorHAnsi" w:hAnsiTheme="majorHAnsi" w:cstheme="majorHAnsi"/>
        </w:rPr>
        <w:t xml:space="preserve"> IoT، </w:t>
      </w:r>
      <w:proofErr w:type="spellStart"/>
      <w:r w:rsidRPr="002B019B">
        <w:rPr>
          <w:rFonts w:asciiTheme="majorHAnsi" w:hAnsiTheme="majorHAnsi" w:cstheme="majorHAnsi"/>
        </w:rPr>
        <w:t>روباتیک</w:t>
      </w:r>
      <w:proofErr w:type="spellEnd"/>
      <w:r w:rsidRPr="002B019B">
        <w:rPr>
          <w:rFonts w:asciiTheme="majorHAnsi" w:hAnsiTheme="majorHAnsi" w:cstheme="majorHAnsi"/>
        </w:rPr>
        <w:t xml:space="preserve">، AR/VR و </w:t>
      </w:r>
      <w:proofErr w:type="spellStart"/>
      <w:r w:rsidRPr="002B019B">
        <w:rPr>
          <w:rFonts w:asciiTheme="majorHAnsi" w:hAnsiTheme="majorHAnsi" w:cstheme="majorHAnsi"/>
        </w:rPr>
        <w:t>اتوماسیون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هوشمند</w:t>
      </w:r>
      <w:proofErr w:type="spellEnd"/>
    </w:p>
    <w:p w14:paraId="3B89BFB3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پلتفرم‌های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فین‌تک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پرداخت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دیجیتال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امنیت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سایبری</w:t>
      </w:r>
      <w:proofErr w:type="spellEnd"/>
    </w:p>
    <w:p w14:paraId="2E8C0F91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4. </w:t>
      </w:r>
      <w:proofErr w:type="spellStart"/>
      <w:r w:rsidRPr="002B019B">
        <w:rPr>
          <w:rFonts w:asciiTheme="majorHAnsi" w:hAnsiTheme="majorHAnsi" w:cstheme="majorHAnsi"/>
        </w:rPr>
        <w:t>تحقیق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حوزه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انرژی‌های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پاک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سیستم‌های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خورشیدی</w:t>
      </w:r>
      <w:proofErr w:type="spellEnd"/>
    </w:p>
    <w:p w14:paraId="4E3E09D6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5.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بازار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تحلیل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مبتنی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مصنوعی</w:t>
      </w:r>
      <w:proofErr w:type="spellEnd"/>
    </w:p>
    <w:p w14:paraId="3D0C409E" w14:textId="77777777" w:rsidR="00014DC5" w:rsidRPr="002B019B" w:rsidRDefault="000F2DBD" w:rsidP="003E5DE3">
      <w:pPr>
        <w:bidi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br w:type="page"/>
      </w:r>
    </w:p>
    <w:p w14:paraId="1A17BA21" w14:textId="77777777" w:rsidR="00014DC5" w:rsidRPr="002B019B" w:rsidRDefault="000F2DBD" w:rsidP="003E5DE3">
      <w:pPr>
        <w:pStyle w:val="Heading1"/>
        <w:bidi/>
        <w:rPr>
          <w:rFonts w:cstheme="majorHAnsi"/>
        </w:rPr>
      </w:pPr>
      <w:proofErr w:type="spellStart"/>
      <w:r w:rsidRPr="002B019B">
        <w:rPr>
          <w:rFonts w:cstheme="majorHAnsi"/>
        </w:rPr>
        <w:lastRenderedPageBreak/>
        <w:t>ضمیمه</w:t>
      </w:r>
      <w:proofErr w:type="spellEnd"/>
      <w:r w:rsidRPr="002B019B">
        <w:rPr>
          <w:rFonts w:cstheme="majorHAnsi"/>
        </w:rPr>
        <w:t xml:space="preserve">: </w:t>
      </w:r>
      <w:proofErr w:type="spellStart"/>
      <w:r w:rsidRPr="002B019B">
        <w:rPr>
          <w:rFonts w:cstheme="majorHAnsi"/>
        </w:rPr>
        <w:t>موضوعات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پیشنهادی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جامع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قابل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ثبت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بدون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نیاز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به</w:t>
      </w:r>
      <w:proofErr w:type="spellEnd"/>
      <w:r w:rsidRPr="002B019B">
        <w:rPr>
          <w:rFonts w:cstheme="majorHAnsi"/>
        </w:rPr>
        <w:t xml:space="preserve"> </w:t>
      </w:r>
      <w:proofErr w:type="spellStart"/>
      <w:r w:rsidRPr="002B019B">
        <w:rPr>
          <w:rFonts w:cstheme="majorHAnsi"/>
        </w:rPr>
        <w:t>مجوز</w:t>
      </w:r>
      <w:proofErr w:type="spellEnd"/>
    </w:p>
    <w:p w14:paraId="1B4C3777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نظارت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اجرای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پروژه‌های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عمرانی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ساختمانی</w:t>
      </w:r>
      <w:proofErr w:type="spellEnd"/>
    </w:p>
    <w:p w14:paraId="55F8A1E7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2. </w:t>
      </w:r>
      <w:proofErr w:type="spellStart"/>
      <w:r w:rsidRPr="002B019B">
        <w:rPr>
          <w:rFonts w:asciiTheme="majorHAnsi" w:hAnsiTheme="majorHAnsi" w:cstheme="majorHAnsi"/>
        </w:rPr>
        <w:t>بازسازی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نوسازی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بهسازی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فضاهای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شهری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اماکن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عمومی</w:t>
      </w:r>
      <w:proofErr w:type="spellEnd"/>
    </w:p>
    <w:p w14:paraId="3E67F44F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3.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مهندسی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نقشه‌برداری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تهیه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نقشه‌ها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مستندات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فنی</w:t>
      </w:r>
      <w:proofErr w:type="spellEnd"/>
    </w:p>
    <w:p w14:paraId="351448ED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4. </w:t>
      </w:r>
      <w:proofErr w:type="spellStart"/>
      <w:r w:rsidRPr="002B019B">
        <w:rPr>
          <w:rFonts w:asciiTheme="majorHAnsi" w:hAnsiTheme="majorHAnsi" w:cstheme="majorHAnsi"/>
        </w:rPr>
        <w:t>تامین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ابزار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ماشین‌آلات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مورد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نیاز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پروژه‌ها</w:t>
      </w:r>
      <w:proofErr w:type="spellEnd"/>
    </w:p>
    <w:p w14:paraId="663E77D9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5. </w:t>
      </w:r>
      <w:proofErr w:type="spellStart"/>
      <w:r w:rsidRPr="002B019B">
        <w:rPr>
          <w:rFonts w:asciiTheme="majorHAnsi" w:hAnsiTheme="majorHAnsi" w:cstheme="majorHAnsi"/>
        </w:rPr>
        <w:t>خرید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کالاهای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مجاز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بازرگانی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صادرات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واردات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کالا</w:t>
      </w:r>
      <w:proofErr w:type="spellEnd"/>
    </w:p>
    <w:p w14:paraId="0588B22D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6. </w:t>
      </w:r>
      <w:proofErr w:type="spellStart"/>
      <w:r w:rsidRPr="002B019B">
        <w:rPr>
          <w:rFonts w:asciiTheme="majorHAnsi" w:hAnsiTheme="majorHAnsi" w:cstheme="majorHAnsi"/>
        </w:rPr>
        <w:t>بازاریابی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تبلیغات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برگزاری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نمایشگاه‌ها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همایش‌های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اقتصادی</w:t>
      </w:r>
      <w:proofErr w:type="spellEnd"/>
    </w:p>
    <w:p w14:paraId="682822DD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7. </w:t>
      </w:r>
      <w:proofErr w:type="spellStart"/>
      <w:r w:rsidRPr="002B019B">
        <w:rPr>
          <w:rFonts w:asciiTheme="majorHAnsi" w:hAnsiTheme="majorHAnsi" w:cstheme="majorHAnsi"/>
        </w:rPr>
        <w:t>تأمین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توزیع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کالاهای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عمومی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تخصصی</w:t>
      </w:r>
      <w:proofErr w:type="spellEnd"/>
    </w:p>
    <w:p w14:paraId="66CE732A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8.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زنجیره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تأمین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کالا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</w:p>
    <w:p w14:paraId="19250E44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9.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بازرگانی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سرمایه‌گذاری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فروش</w:t>
      </w:r>
      <w:proofErr w:type="spellEnd"/>
    </w:p>
    <w:p w14:paraId="3DA111C8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10. </w:t>
      </w:r>
      <w:proofErr w:type="spellStart"/>
      <w:r w:rsidRPr="002B019B">
        <w:rPr>
          <w:rFonts w:asciiTheme="majorHAnsi" w:hAnsiTheme="majorHAnsi" w:cstheme="majorHAnsi"/>
        </w:rPr>
        <w:t>فعالیت‌های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اقتصادی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مرتبط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انرژی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خورشیدی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پنل‌ها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سبز</w:t>
      </w:r>
      <w:proofErr w:type="spellEnd"/>
    </w:p>
    <w:p w14:paraId="6733FFA5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11.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نگهداری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بهره‌برداری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باغ‌ها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فضاهای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سبز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گلخانه‌ها</w:t>
      </w:r>
      <w:proofErr w:type="spellEnd"/>
    </w:p>
    <w:p w14:paraId="50E33C8D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12. </w:t>
      </w:r>
      <w:proofErr w:type="spellStart"/>
      <w:r w:rsidRPr="002B019B">
        <w:rPr>
          <w:rFonts w:asciiTheme="majorHAnsi" w:hAnsiTheme="majorHAnsi" w:cstheme="majorHAnsi"/>
        </w:rPr>
        <w:t>کاشت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داشت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برداشت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بسته‌بندی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انبارداری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محصولات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باغبانی</w:t>
      </w:r>
      <w:proofErr w:type="spellEnd"/>
    </w:p>
    <w:p w14:paraId="3896BE5F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13. </w:t>
      </w:r>
      <w:proofErr w:type="spellStart"/>
      <w:r w:rsidRPr="002B019B">
        <w:rPr>
          <w:rFonts w:asciiTheme="majorHAnsi" w:hAnsiTheme="majorHAnsi" w:cstheme="majorHAnsi"/>
        </w:rPr>
        <w:t>تولید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خرید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بذر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سم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کود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مکمل‌ها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</w:p>
    <w:p w14:paraId="0A12117D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14. </w:t>
      </w:r>
      <w:proofErr w:type="spellStart"/>
      <w:r w:rsidRPr="002B019B">
        <w:rPr>
          <w:rFonts w:asciiTheme="majorHAnsi" w:hAnsiTheme="majorHAnsi" w:cstheme="majorHAnsi"/>
        </w:rPr>
        <w:t>صادرات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واردات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محصولات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ادوات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</w:p>
    <w:p w14:paraId="7235AD1E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15. </w:t>
      </w:r>
      <w:proofErr w:type="spellStart"/>
      <w:r w:rsidRPr="002B019B">
        <w:rPr>
          <w:rFonts w:asciiTheme="majorHAnsi" w:hAnsiTheme="majorHAnsi" w:cstheme="majorHAnsi"/>
        </w:rPr>
        <w:t>اجرای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سیستم‌های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آبیاری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هوشمند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منابع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طبیعی</w:t>
      </w:r>
      <w:proofErr w:type="spellEnd"/>
    </w:p>
    <w:p w14:paraId="103F4765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16.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نرم‌افزارها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اپلیکیشن‌ها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سامانه‌های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دیجیتال</w:t>
      </w:r>
      <w:proofErr w:type="spellEnd"/>
    </w:p>
    <w:p w14:paraId="66A2ABF4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17.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وب‌سایت‌ها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پلتفرم‌های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آنلاین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سیستم‌های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ارتباط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مشتری</w:t>
      </w:r>
      <w:proofErr w:type="spellEnd"/>
      <w:r w:rsidRPr="002B019B">
        <w:rPr>
          <w:rFonts w:asciiTheme="majorHAnsi" w:hAnsiTheme="majorHAnsi" w:cstheme="majorHAnsi"/>
        </w:rPr>
        <w:t xml:space="preserve"> (CRM)</w:t>
      </w:r>
    </w:p>
    <w:p w14:paraId="09ABADAC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18. </w:t>
      </w:r>
      <w:proofErr w:type="spellStart"/>
      <w:r w:rsidRPr="002B019B">
        <w:rPr>
          <w:rFonts w:asciiTheme="majorHAnsi" w:hAnsiTheme="majorHAnsi" w:cstheme="majorHAnsi"/>
        </w:rPr>
        <w:t>تحلیل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داده‌ها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کلان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حکمرانی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داده‌محور</w:t>
      </w:r>
      <w:proofErr w:type="spellEnd"/>
    </w:p>
    <w:p w14:paraId="1A3266E5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19. </w:t>
      </w:r>
      <w:proofErr w:type="spellStart"/>
      <w:r w:rsidRPr="002B019B">
        <w:rPr>
          <w:rFonts w:asciiTheme="majorHAnsi" w:hAnsiTheme="majorHAnsi" w:cstheme="majorHAnsi"/>
        </w:rPr>
        <w:t>پیاده‌سازی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فناوری‌های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مصنوعی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روباتیک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اتوماسیون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اداری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صنعتی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شهری</w:t>
      </w:r>
      <w:proofErr w:type="spellEnd"/>
    </w:p>
    <w:p w14:paraId="1AA216A4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20. </w:t>
      </w:r>
      <w:proofErr w:type="spellStart"/>
      <w:r w:rsidRPr="002B019B">
        <w:rPr>
          <w:rFonts w:asciiTheme="majorHAnsi" w:hAnsiTheme="majorHAnsi" w:cstheme="majorHAnsi"/>
        </w:rPr>
        <w:t>راه‌اندازی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کانون‌های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ارزیابی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کارکنان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استعدادها</w:t>
      </w:r>
      <w:proofErr w:type="spellEnd"/>
    </w:p>
    <w:p w14:paraId="574B54F0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21.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مدیریت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منابع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انسانی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جذب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استخدام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عضویابی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آموزش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کارکنان</w:t>
      </w:r>
      <w:proofErr w:type="spellEnd"/>
    </w:p>
    <w:p w14:paraId="00066058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22.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سیستم‌های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ارزیابی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عملکرد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انگیزش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کارکنان</w:t>
      </w:r>
      <w:proofErr w:type="spellEnd"/>
    </w:p>
    <w:p w14:paraId="0FAACBB1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23. </w:t>
      </w:r>
      <w:proofErr w:type="spellStart"/>
      <w:r w:rsidRPr="002B019B">
        <w:rPr>
          <w:rFonts w:asciiTheme="majorHAnsi" w:hAnsiTheme="majorHAnsi" w:cstheme="majorHAnsi"/>
        </w:rPr>
        <w:t>برگزاری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کارگاه‌ها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دوره‌های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مهارت‌های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مدیریتی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شغلی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روانشناسی</w:t>
      </w:r>
      <w:proofErr w:type="spellEnd"/>
    </w:p>
    <w:p w14:paraId="2654EFDD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24. </w:t>
      </w:r>
      <w:proofErr w:type="spellStart"/>
      <w:r w:rsidRPr="002B019B">
        <w:rPr>
          <w:rFonts w:asciiTheme="majorHAnsi" w:hAnsiTheme="majorHAnsi" w:cstheme="majorHAnsi"/>
        </w:rPr>
        <w:t>ارائه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روانشناسی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تحصیلی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شغلی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کاری</w:t>
      </w:r>
      <w:proofErr w:type="spellEnd"/>
    </w:p>
    <w:p w14:paraId="2382B903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25. </w:t>
      </w:r>
      <w:proofErr w:type="spellStart"/>
      <w:r w:rsidRPr="002B019B">
        <w:rPr>
          <w:rFonts w:asciiTheme="majorHAnsi" w:hAnsiTheme="majorHAnsi" w:cstheme="majorHAnsi"/>
        </w:rPr>
        <w:t>اجرای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پروژه‌های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شهری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زیباسازی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فضای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سبز</w:t>
      </w:r>
      <w:proofErr w:type="spellEnd"/>
    </w:p>
    <w:p w14:paraId="6900738A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26. </w:t>
      </w:r>
      <w:proofErr w:type="spellStart"/>
      <w:r w:rsidRPr="002B019B">
        <w:rPr>
          <w:rFonts w:asciiTheme="majorHAnsi" w:hAnsiTheme="majorHAnsi" w:cstheme="majorHAnsi"/>
        </w:rPr>
        <w:t>ارائه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جهادی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اجتماعی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</w:p>
    <w:p w14:paraId="515D71F6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27. </w:t>
      </w:r>
      <w:proofErr w:type="spellStart"/>
      <w:r w:rsidRPr="002B019B">
        <w:rPr>
          <w:rFonts w:asciiTheme="majorHAnsi" w:hAnsiTheme="majorHAnsi" w:cstheme="majorHAnsi"/>
        </w:rPr>
        <w:t>برگزاری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رویدادها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کارگاه‌ها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دوره‌های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آموزشی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</w:p>
    <w:p w14:paraId="08E9DBBD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28.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بصری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گرافیک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تبلیغات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محیطی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دیجیتال</w:t>
      </w:r>
      <w:proofErr w:type="spellEnd"/>
    </w:p>
    <w:p w14:paraId="0E9F8E52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29. </w:t>
      </w:r>
      <w:proofErr w:type="spellStart"/>
      <w:r w:rsidRPr="002B019B">
        <w:rPr>
          <w:rFonts w:asciiTheme="majorHAnsi" w:hAnsiTheme="majorHAnsi" w:cstheme="majorHAnsi"/>
        </w:rPr>
        <w:t>تولید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محتوای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تصویری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فیلم‌سازی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عکاسی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تبلیغاتی</w:t>
      </w:r>
      <w:proofErr w:type="spellEnd"/>
    </w:p>
    <w:p w14:paraId="1A239D28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30. </w:t>
      </w:r>
      <w:proofErr w:type="spellStart"/>
      <w:r w:rsidRPr="002B019B">
        <w:rPr>
          <w:rFonts w:asciiTheme="majorHAnsi" w:hAnsiTheme="majorHAnsi" w:cstheme="majorHAnsi"/>
        </w:rPr>
        <w:t>مشاوره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اجرای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پروژه‌های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فرهنگی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هنری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شهری</w:t>
      </w:r>
      <w:proofErr w:type="spellEnd"/>
    </w:p>
    <w:p w14:paraId="6350D84D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31. </w:t>
      </w:r>
      <w:proofErr w:type="spellStart"/>
      <w:r w:rsidRPr="002B019B">
        <w:rPr>
          <w:rFonts w:asciiTheme="majorHAnsi" w:hAnsiTheme="majorHAnsi" w:cstheme="majorHAnsi"/>
        </w:rPr>
        <w:t>ارائه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فنی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تعمیراتی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نگهداری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</w:p>
    <w:p w14:paraId="2F86FAD5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32. </w:t>
      </w:r>
      <w:proofErr w:type="spellStart"/>
      <w:r w:rsidRPr="002B019B">
        <w:rPr>
          <w:rFonts w:asciiTheme="majorHAnsi" w:hAnsiTheme="majorHAnsi" w:cstheme="majorHAnsi"/>
        </w:rPr>
        <w:t>طراحی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تولید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سیستم‌ها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تجهیزات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نرم‌افزاری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سخت‌افزاری</w:t>
      </w:r>
      <w:proofErr w:type="spellEnd"/>
    </w:p>
    <w:p w14:paraId="685196B1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33. </w:t>
      </w:r>
      <w:proofErr w:type="spellStart"/>
      <w:r w:rsidRPr="002B019B">
        <w:rPr>
          <w:rFonts w:asciiTheme="majorHAnsi" w:hAnsiTheme="majorHAnsi" w:cstheme="majorHAnsi"/>
        </w:rPr>
        <w:t>پشتیبانی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شبکه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سخت‌افزار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نرم‌افزار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IT</w:t>
      </w:r>
    </w:p>
    <w:p w14:paraId="1D0EF1EC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34.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محصولات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دانش‌بنیان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حوزه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فناوری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کشاورزی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انرژی</w:t>
      </w:r>
      <w:proofErr w:type="spellEnd"/>
    </w:p>
    <w:p w14:paraId="6163BA9B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35. </w:t>
      </w:r>
      <w:proofErr w:type="spellStart"/>
      <w:r w:rsidRPr="002B019B">
        <w:rPr>
          <w:rFonts w:asciiTheme="majorHAnsi" w:hAnsiTheme="majorHAnsi" w:cstheme="majorHAnsi"/>
        </w:rPr>
        <w:t>ایجاد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پلتفرم‌های</w:t>
      </w:r>
      <w:proofErr w:type="spellEnd"/>
      <w:r w:rsidRPr="002B019B">
        <w:rPr>
          <w:rFonts w:asciiTheme="majorHAnsi" w:hAnsiTheme="majorHAnsi" w:cstheme="majorHAnsi"/>
        </w:rPr>
        <w:t xml:space="preserve"> IoT، </w:t>
      </w:r>
      <w:proofErr w:type="spellStart"/>
      <w:r w:rsidRPr="002B019B">
        <w:rPr>
          <w:rFonts w:asciiTheme="majorHAnsi" w:hAnsiTheme="majorHAnsi" w:cstheme="majorHAnsi"/>
        </w:rPr>
        <w:t>روباتیک</w:t>
      </w:r>
      <w:proofErr w:type="spellEnd"/>
      <w:r w:rsidRPr="002B019B">
        <w:rPr>
          <w:rFonts w:asciiTheme="majorHAnsi" w:hAnsiTheme="majorHAnsi" w:cstheme="majorHAnsi"/>
        </w:rPr>
        <w:t xml:space="preserve">، AR/VR و </w:t>
      </w:r>
      <w:proofErr w:type="spellStart"/>
      <w:r w:rsidRPr="002B019B">
        <w:rPr>
          <w:rFonts w:asciiTheme="majorHAnsi" w:hAnsiTheme="majorHAnsi" w:cstheme="majorHAnsi"/>
        </w:rPr>
        <w:t>اتوماسیون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هوشمند</w:t>
      </w:r>
      <w:proofErr w:type="spellEnd"/>
    </w:p>
    <w:p w14:paraId="49FABE46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36. </w:t>
      </w:r>
      <w:proofErr w:type="spellStart"/>
      <w:r w:rsidRPr="002B019B">
        <w:rPr>
          <w:rFonts w:asciiTheme="majorHAnsi" w:hAnsiTheme="majorHAnsi" w:cstheme="majorHAnsi"/>
        </w:rPr>
        <w:t>پلتفرم‌های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فین‌تک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پرداخت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دیجیتال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امنیت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سایبری</w:t>
      </w:r>
      <w:proofErr w:type="spellEnd"/>
    </w:p>
    <w:p w14:paraId="336267D6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t xml:space="preserve">37. </w:t>
      </w:r>
      <w:proofErr w:type="spellStart"/>
      <w:r w:rsidRPr="002B019B">
        <w:rPr>
          <w:rFonts w:asciiTheme="majorHAnsi" w:hAnsiTheme="majorHAnsi" w:cstheme="majorHAnsi"/>
        </w:rPr>
        <w:t>تحقیق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حوزه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انرژی‌های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پاک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سیستم‌های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خورشیدی</w:t>
      </w:r>
      <w:proofErr w:type="spellEnd"/>
    </w:p>
    <w:p w14:paraId="61363F80" w14:textId="77777777" w:rsidR="00014DC5" w:rsidRPr="002B019B" w:rsidRDefault="000F2DBD" w:rsidP="003E5DE3">
      <w:pPr>
        <w:pStyle w:val="ListNumber"/>
        <w:bidi/>
        <w:spacing w:after="60"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lastRenderedPageBreak/>
        <w:t xml:space="preserve">38. </w:t>
      </w:r>
      <w:proofErr w:type="spellStart"/>
      <w:r w:rsidRPr="002B019B">
        <w:rPr>
          <w:rFonts w:asciiTheme="majorHAnsi" w:hAnsiTheme="majorHAnsi" w:cstheme="majorHAnsi"/>
        </w:rPr>
        <w:t>توسعه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بازار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تحلیل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داده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خدمات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مبتنی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هوش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مصنوعی</w:t>
      </w:r>
      <w:proofErr w:type="spellEnd"/>
    </w:p>
    <w:p w14:paraId="792F0BA1" w14:textId="77777777" w:rsidR="00014DC5" w:rsidRPr="002B019B" w:rsidRDefault="000F2DBD" w:rsidP="003E5DE3">
      <w:pPr>
        <w:bidi/>
        <w:rPr>
          <w:rFonts w:asciiTheme="majorHAnsi" w:hAnsiTheme="majorHAnsi" w:cstheme="majorHAnsi"/>
        </w:rPr>
      </w:pPr>
      <w:r w:rsidRPr="002B019B">
        <w:rPr>
          <w:rFonts w:asciiTheme="majorHAnsi" w:hAnsiTheme="majorHAnsi" w:cstheme="majorHAnsi"/>
        </w:rPr>
        <w:br/>
      </w:r>
      <w:proofErr w:type="spellStart"/>
      <w:r w:rsidRPr="002B019B">
        <w:rPr>
          <w:rFonts w:asciiTheme="majorHAnsi" w:hAnsiTheme="majorHAnsi" w:cstheme="majorHAnsi"/>
        </w:rPr>
        <w:t>کلیه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فعالیت‌های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فوق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چارچوب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قوانین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جمهوری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اسلامی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ایران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انجام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خواهد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شد</w:t>
      </w:r>
      <w:proofErr w:type="spellEnd"/>
      <w:r w:rsidRPr="002B019B">
        <w:rPr>
          <w:rFonts w:asciiTheme="majorHAnsi" w:hAnsiTheme="majorHAnsi" w:cstheme="majorHAnsi"/>
        </w:rPr>
        <w:t xml:space="preserve"> و </w:t>
      </w:r>
      <w:proofErr w:type="spellStart"/>
      <w:r w:rsidRPr="002B019B">
        <w:rPr>
          <w:rFonts w:asciiTheme="majorHAnsi" w:hAnsiTheme="majorHAnsi" w:cstheme="majorHAnsi"/>
        </w:rPr>
        <w:t>نیاز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به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اخذ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مجوز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از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مراجع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ذی‌صلاح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ندارند</w:t>
      </w:r>
      <w:proofErr w:type="spellEnd"/>
      <w:r w:rsidRPr="002B019B">
        <w:rPr>
          <w:rFonts w:asciiTheme="majorHAnsi" w:hAnsiTheme="majorHAnsi" w:cstheme="majorHAnsi"/>
        </w:rPr>
        <w:t xml:space="preserve">، </w:t>
      </w:r>
      <w:proofErr w:type="spellStart"/>
      <w:r w:rsidRPr="002B019B">
        <w:rPr>
          <w:rFonts w:asciiTheme="majorHAnsi" w:hAnsiTheme="majorHAnsi" w:cstheme="majorHAnsi"/>
        </w:rPr>
        <w:t>مگر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مواردی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که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در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آینده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قوانین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خاصی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وضع</w:t>
      </w:r>
      <w:proofErr w:type="spellEnd"/>
      <w:r w:rsidRPr="002B019B">
        <w:rPr>
          <w:rFonts w:asciiTheme="majorHAnsi" w:hAnsiTheme="majorHAnsi" w:cstheme="majorHAnsi"/>
        </w:rPr>
        <w:t xml:space="preserve"> </w:t>
      </w:r>
      <w:proofErr w:type="spellStart"/>
      <w:r w:rsidRPr="002B019B">
        <w:rPr>
          <w:rFonts w:asciiTheme="majorHAnsi" w:hAnsiTheme="majorHAnsi" w:cstheme="majorHAnsi"/>
        </w:rPr>
        <w:t>گردد</w:t>
      </w:r>
      <w:proofErr w:type="spellEnd"/>
      <w:r w:rsidRPr="002B019B">
        <w:rPr>
          <w:rFonts w:asciiTheme="majorHAnsi" w:hAnsiTheme="majorHAnsi" w:cstheme="majorHAnsi"/>
        </w:rPr>
        <w:t>.</w:t>
      </w:r>
      <w:r w:rsidRPr="002B019B">
        <w:rPr>
          <w:rFonts w:asciiTheme="majorHAnsi" w:hAnsiTheme="majorHAnsi" w:cstheme="majorHAnsi"/>
        </w:rPr>
        <w:br/>
      </w:r>
    </w:p>
    <w:sectPr w:rsidR="00014DC5" w:rsidRPr="002B01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8127094">
    <w:abstractNumId w:val="8"/>
  </w:num>
  <w:num w:numId="2" w16cid:durableId="1063023729">
    <w:abstractNumId w:val="6"/>
  </w:num>
  <w:num w:numId="3" w16cid:durableId="505822996">
    <w:abstractNumId w:val="5"/>
  </w:num>
  <w:num w:numId="4" w16cid:durableId="1940528089">
    <w:abstractNumId w:val="4"/>
  </w:num>
  <w:num w:numId="5" w16cid:durableId="1840729650">
    <w:abstractNumId w:val="7"/>
  </w:num>
  <w:num w:numId="6" w16cid:durableId="1209562675">
    <w:abstractNumId w:val="3"/>
  </w:num>
  <w:num w:numId="7" w16cid:durableId="359167272">
    <w:abstractNumId w:val="2"/>
  </w:num>
  <w:num w:numId="8" w16cid:durableId="2132361059">
    <w:abstractNumId w:val="1"/>
  </w:num>
  <w:num w:numId="9" w16cid:durableId="1476802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DC5"/>
    <w:rsid w:val="00034616"/>
    <w:rsid w:val="0006063C"/>
    <w:rsid w:val="000F2DBD"/>
    <w:rsid w:val="0015074B"/>
    <w:rsid w:val="0029639D"/>
    <w:rsid w:val="002B019B"/>
    <w:rsid w:val="00326F90"/>
    <w:rsid w:val="003E5D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,"/>
  <w14:docId w14:val="10DFD623"/>
  <w14:defaultImageDpi w14:val="300"/>
  <w15:docId w15:val="{E96DBD38-26EE-482D-91F7-8D473C70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B Nazanin" w:hAnsi="B Nazani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902</Words>
  <Characters>5145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gomnam</cp:lastModifiedBy>
  <cp:revision>5</cp:revision>
  <cp:lastPrinted>2025-10-12T20:48:00Z</cp:lastPrinted>
  <dcterms:created xsi:type="dcterms:W3CDTF">2013-12-23T23:15:00Z</dcterms:created>
  <dcterms:modified xsi:type="dcterms:W3CDTF">2025-10-31T17:38:00Z</dcterms:modified>
  <cp:category/>
</cp:coreProperties>
</file>